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4AC7BB" w14:textId="77777777" w:rsidR="002125D7" w:rsidRDefault="00000000">
      <w:pPr>
        <w:spacing w:after="80"/>
        <w:rPr>
          <w:lang w:eastAsia="ko-KR"/>
        </w:rPr>
      </w:pPr>
      <w:r>
        <w:rPr>
          <w:b/>
          <w:color w:val="1B365D"/>
          <w:sz w:val="40"/>
          <w:lang w:eastAsia="ko-KR"/>
        </w:rPr>
        <w:t>프랑스</w:t>
      </w:r>
      <w:r>
        <w:rPr>
          <w:b/>
          <w:color w:val="1B365D"/>
          <w:sz w:val="40"/>
          <w:lang w:eastAsia="ko-KR"/>
        </w:rPr>
        <w:t xml:space="preserve"> </w:t>
      </w:r>
      <w:r>
        <w:rPr>
          <w:b/>
          <w:color w:val="1B365D"/>
          <w:sz w:val="40"/>
          <w:lang w:eastAsia="ko-KR"/>
        </w:rPr>
        <w:t>가족</w:t>
      </w:r>
      <w:r>
        <w:rPr>
          <w:b/>
          <w:color w:val="1B365D"/>
          <w:sz w:val="40"/>
          <w:lang w:eastAsia="ko-KR"/>
        </w:rPr>
        <w:t xml:space="preserve"> </w:t>
      </w:r>
      <w:r>
        <w:rPr>
          <w:b/>
          <w:color w:val="1B365D"/>
          <w:sz w:val="40"/>
          <w:lang w:eastAsia="ko-KR"/>
        </w:rPr>
        <w:t>맞춤</w:t>
      </w:r>
      <w:r>
        <w:rPr>
          <w:b/>
          <w:color w:val="1B365D"/>
          <w:sz w:val="40"/>
          <w:lang w:eastAsia="ko-KR"/>
        </w:rPr>
        <w:t xml:space="preserve"> </w:t>
      </w:r>
      <w:r>
        <w:rPr>
          <w:b/>
          <w:color w:val="1B365D"/>
          <w:sz w:val="40"/>
          <w:lang w:eastAsia="ko-KR"/>
        </w:rPr>
        <w:t>캐나다</w:t>
      </w:r>
      <w:r>
        <w:rPr>
          <w:b/>
          <w:color w:val="1B365D"/>
          <w:sz w:val="40"/>
          <w:lang w:eastAsia="ko-KR"/>
        </w:rPr>
        <w:t xml:space="preserve"> </w:t>
      </w:r>
      <w:r>
        <w:rPr>
          <w:b/>
          <w:color w:val="1B365D"/>
          <w:sz w:val="40"/>
          <w:lang w:eastAsia="ko-KR"/>
        </w:rPr>
        <w:t>여행</w:t>
      </w:r>
      <w:r>
        <w:rPr>
          <w:b/>
          <w:color w:val="1B365D"/>
          <w:sz w:val="40"/>
          <w:lang w:eastAsia="ko-KR"/>
        </w:rPr>
        <w:t xml:space="preserve"> </w:t>
      </w:r>
      <w:r>
        <w:rPr>
          <w:b/>
          <w:color w:val="1B365D"/>
          <w:sz w:val="40"/>
          <w:lang w:eastAsia="ko-KR"/>
        </w:rPr>
        <w:t>최종</w:t>
      </w:r>
      <w:r>
        <w:rPr>
          <w:b/>
          <w:color w:val="1B365D"/>
          <w:sz w:val="40"/>
          <w:lang w:eastAsia="ko-KR"/>
        </w:rPr>
        <w:t xml:space="preserve"> </w:t>
      </w:r>
      <w:r>
        <w:rPr>
          <w:b/>
          <w:color w:val="1B365D"/>
          <w:sz w:val="40"/>
          <w:lang w:eastAsia="ko-KR"/>
        </w:rPr>
        <w:t>일정표</w:t>
      </w:r>
      <w:r>
        <w:rPr>
          <w:b/>
          <w:color w:val="1B365D"/>
          <w:sz w:val="40"/>
          <w:lang w:eastAsia="ko-KR"/>
        </w:rPr>
        <w:t xml:space="preserve"> </w:t>
      </w:r>
      <w:r>
        <w:rPr>
          <w:b/>
          <w:color w:val="1B365D"/>
          <w:sz w:val="40"/>
          <w:lang w:eastAsia="ko-KR"/>
        </w:rPr>
        <w:t>및</w:t>
      </w:r>
      <w:r>
        <w:rPr>
          <w:b/>
          <w:color w:val="1B365D"/>
          <w:sz w:val="40"/>
          <w:lang w:eastAsia="ko-KR"/>
        </w:rPr>
        <w:t xml:space="preserve"> </w:t>
      </w:r>
      <w:r>
        <w:rPr>
          <w:b/>
          <w:color w:val="1B365D"/>
          <w:sz w:val="40"/>
          <w:lang w:eastAsia="ko-KR"/>
        </w:rPr>
        <w:t>예상</w:t>
      </w:r>
      <w:r>
        <w:rPr>
          <w:b/>
          <w:color w:val="1B365D"/>
          <w:sz w:val="40"/>
          <w:lang w:eastAsia="ko-KR"/>
        </w:rPr>
        <w:t xml:space="preserve"> </w:t>
      </w:r>
      <w:r>
        <w:rPr>
          <w:b/>
          <w:color w:val="1B365D"/>
          <w:sz w:val="40"/>
          <w:lang w:eastAsia="ko-KR"/>
        </w:rPr>
        <w:t>경비</w:t>
      </w:r>
    </w:p>
    <w:p w14:paraId="7FDD4D03" w14:textId="77777777" w:rsidR="002125D7" w:rsidRDefault="00000000">
      <w:pPr>
        <w:spacing w:after="280"/>
        <w:rPr>
          <w:lang w:eastAsia="ko-KR"/>
        </w:rPr>
      </w:pPr>
      <w:r>
        <w:rPr>
          <w:i/>
          <w:color w:val="555555"/>
          <w:lang w:eastAsia="ko-KR"/>
        </w:rPr>
        <w:t>몬트리올</w:t>
      </w:r>
      <w:r>
        <w:rPr>
          <w:i/>
          <w:color w:val="555555"/>
          <w:lang w:eastAsia="ko-KR"/>
        </w:rPr>
        <w:t xml:space="preserve"> · </w:t>
      </w:r>
      <w:proofErr w:type="spellStart"/>
      <w:r>
        <w:rPr>
          <w:i/>
          <w:color w:val="555555"/>
          <w:lang w:eastAsia="ko-KR"/>
        </w:rPr>
        <w:t>알곤퀸</w:t>
      </w:r>
      <w:proofErr w:type="spellEnd"/>
      <w:r>
        <w:rPr>
          <w:i/>
          <w:color w:val="555555"/>
          <w:lang w:eastAsia="ko-KR"/>
        </w:rPr>
        <w:t xml:space="preserve"> · </w:t>
      </w:r>
      <w:proofErr w:type="spellStart"/>
      <w:r>
        <w:rPr>
          <w:i/>
          <w:color w:val="555555"/>
          <w:lang w:eastAsia="ko-KR"/>
        </w:rPr>
        <w:t>할리버튼</w:t>
      </w:r>
      <w:proofErr w:type="spellEnd"/>
      <w:r>
        <w:rPr>
          <w:i/>
          <w:color w:val="555555"/>
          <w:lang w:eastAsia="ko-KR"/>
        </w:rPr>
        <w:t xml:space="preserve"> · </w:t>
      </w:r>
      <w:r>
        <w:rPr>
          <w:i/>
          <w:color w:val="555555"/>
          <w:lang w:eastAsia="ko-KR"/>
        </w:rPr>
        <w:t>토론토</w:t>
      </w:r>
      <w:r>
        <w:rPr>
          <w:i/>
          <w:color w:val="555555"/>
          <w:lang w:eastAsia="ko-KR"/>
        </w:rPr>
        <w:t xml:space="preserve"> · </w:t>
      </w:r>
      <w:r>
        <w:rPr>
          <w:i/>
          <w:color w:val="555555"/>
          <w:lang w:eastAsia="ko-KR"/>
        </w:rPr>
        <w:t>나이아가라</w:t>
      </w:r>
      <w:r>
        <w:rPr>
          <w:i/>
          <w:color w:val="555555"/>
          <w:lang w:eastAsia="ko-KR"/>
        </w:rPr>
        <w:t xml:space="preserve"> (10</w:t>
      </w:r>
      <w:r>
        <w:rPr>
          <w:i/>
          <w:color w:val="555555"/>
          <w:lang w:eastAsia="ko-KR"/>
        </w:rPr>
        <w:t>월</w:t>
      </w:r>
      <w:r>
        <w:rPr>
          <w:i/>
          <w:color w:val="555555"/>
          <w:lang w:eastAsia="ko-KR"/>
        </w:rPr>
        <w:t xml:space="preserve"> 20</w:t>
      </w:r>
      <w:r>
        <w:rPr>
          <w:i/>
          <w:color w:val="555555"/>
          <w:lang w:eastAsia="ko-KR"/>
        </w:rPr>
        <w:t>일</w:t>
      </w:r>
      <w:r>
        <w:rPr>
          <w:i/>
          <w:color w:val="555555"/>
          <w:lang w:eastAsia="ko-KR"/>
        </w:rPr>
        <w:t xml:space="preserve"> ~ 10</w:t>
      </w:r>
      <w:r>
        <w:rPr>
          <w:i/>
          <w:color w:val="555555"/>
          <w:lang w:eastAsia="ko-KR"/>
        </w:rPr>
        <w:t>월</w:t>
      </w:r>
      <w:r>
        <w:rPr>
          <w:i/>
          <w:color w:val="555555"/>
          <w:lang w:eastAsia="ko-KR"/>
        </w:rPr>
        <w:t xml:space="preserve"> 28</w:t>
      </w:r>
      <w:r>
        <w:rPr>
          <w:i/>
          <w:color w:val="555555"/>
          <w:lang w:eastAsia="ko-KR"/>
        </w:rPr>
        <w:t>일</w:t>
      </w:r>
      <w:r>
        <w:rPr>
          <w:i/>
          <w:color w:val="555555"/>
          <w:lang w:eastAsia="ko-KR"/>
        </w:rPr>
        <w:t xml:space="preserve"> | 3</w:t>
      </w:r>
      <w:r>
        <w:rPr>
          <w:i/>
          <w:color w:val="555555"/>
          <w:lang w:eastAsia="ko-KR"/>
        </w:rPr>
        <w:t>인</w:t>
      </w:r>
      <w:r>
        <w:rPr>
          <w:i/>
          <w:color w:val="555555"/>
          <w:lang w:eastAsia="ko-KR"/>
        </w:rPr>
        <w:t xml:space="preserve"> </w:t>
      </w:r>
      <w:r>
        <w:rPr>
          <w:i/>
          <w:color w:val="555555"/>
          <w:lang w:eastAsia="ko-KR"/>
        </w:rPr>
        <w:t>기준</w:t>
      </w:r>
      <w:r>
        <w:rPr>
          <w:i/>
          <w:color w:val="555555"/>
          <w:lang w:eastAsia="ko-KR"/>
        </w:rPr>
        <w:t>)</w:t>
      </w:r>
    </w:p>
    <w:p w14:paraId="67E0647F" w14:textId="77777777" w:rsidR="002125D7" w:rsidRDefault="00000000">
      <w:pPr>
        <w:spacing w:before="200" w:after="120"/>
        <w:rPr>
          <w:lang w:eastAsia="ko-KR"/>
        </w:rPr>
      </w:pPr>
      <w:r>
        <w:rPr>
          <w:b/>
          <w:color w:val="1B365D"/>
          <w:sz w:val="26"/>
          <w:lang w:eastAsia="ko-KR"/>
        </w:rPr>
        <w:t xml:space="preserve">1. </w:t>
      </w:r>
      <w:r>
        <w:rPr>
          <w:b/>
          <w:color w:val="1B365D"/>
          <w:sz w:val="26"/>
          <w:lang w:eastAsia="ko-KR"/>
        </w:rPr>
        <w:t>최종</w:t>
      </w:r>
      <w:r>
        <w:rPr>
          <w:b/>
          <w:color w:val="1B365D"/>
          <w:sz w:val="26"/>
          <w:lang w:eastAsia="ko-KR"/>
        </w:rPr>
        <w:t xml:space="preserve"> </w:t>
      </w:r>
      <w:r>
        <w:rPr>
          <w:b/>
          <w:color w:val="1B365D"/>
          <w:sz w:val="26"/>
          <w:lang w:eastAsia="ko-KR"/>
        </w:rPr>
        <w:t>확정</w:t>
      </w:r>
      <w:r>
        <w:rPr>
          <w:b/>
          <w:color w:val="1B365D"/>
          <w:sz w:val="26"/>
          <w:lang w:eastAsia="ko-KR"/>
        </w:rPr>
        <w:t xml:space="preserve"> </w:t>
      </w:r>
      <w:r>
        <w:rPr>
          <w:b/>
          <w:color w:val="1B365D"/>
          <w:sz w:val="26"/>
          <w:lang w:eastAsia="ko-KR"/>
        </w:rPr>
        <w:t>일자별</w:t>
      </w:r>
      <w:r>
        <w:rPr>
          <w:b/>
          <w:color w:val="1B365D"/>
          <w:sz w:val="26"/>
          <w:lang w:eastAsia="ko-KR"/>
        </w:rPr>
        <w:t xml:space="preserve"> </w:t>
      </w:r>
      <w:r>
        <w:rPr>
          <w:b/>
          <w:color w:val="1B365D"/>
          <w:sz w:val="26"/>
          <w:lang w:eastAsia="ko-KR"/>
        </w:rPr>
        <w:t>세부</w:t>
      </w:r>
      <w:r>
        <w:rPr>
          <w:b/>
          <w:color w:val="1B365D"/>
          <w:sz w:val="26"/>
          <w:lang w:eastAsia="ko-KR"/>
        </w:rPr>
        <w:t xml:space="preserve"> </w:t>
      </w:r>
      <w:r>
        <w:rPr>
          <w:b/>
          <w:color w:val="1B365D"/>
          <w:sz w:val="26"/>
          <w:lang w:eastAsia="ko-KR"/>
        </w:rPr>
        <w:t>일정</w:t>
      </w:r>
    </w:p>
    <w:p w14:paraId="267C5872" w14:textId="77777777" w:rsidR="002125D7" w:rsidRDefault="00000000">
      <w:pPr>
        <w:keepNext/>
        <w:spacing w:before="120" w:after="40"/>
        <w:rPr>
          <w:lang w:eastAsia="ko-KR"/>
        </w:rPr>
      </w:pPr>
      <w:r>
        <w:rPr>
          <w:b/>
          <w:color w:val="1B365D"/>
          <w:sz w:val="20"/>
          <w:lang w:eastAsia="ko-KR"/>
        </w:rPr>
        <w:t>■ 10</w:t>
      </w:r>
      <w:r>
        <w:rPr>
          <w:b/>
          <w:color w:val="1B365D"/>
          <w:sz w:val="20"/>
          <w:lang w:eastAsia="ko-KR"/>
        </w:rPr>
        <w:t>월</w:t>
      </w:r>
      <w:r>
        <w:rPr>
          <w:b/>
          <w:color w:val="1B365D"/>
          <w:sz w:val="20"/>
          <w:lang w:eastAsia="ko-KR"/>
        </w:rPr>
        <w:t xml:space="preserve"> 20</w:t>
      </w:r>
      <w:r>
        <w:rPr>
          <w:b/>
          <w:color w:val="1B365D"/>
          <w:sz w:val="20"/>
          <w:lang w:eastAsia="ko-KR"/>
        </w:rPr>
        <w:t>일</w:t>
      </w:r>
      <w:r>
        <w:rPr>
          <w:b/>
          <w:color w:val="1B365D"/>
          <w:sz w:val="20"/>
          <w:lang w:eastAsia="ko-KR"/>
        </w:rPr>
        <w:t xml:space="preserve"> (</w:t>
      </w:r>
      <w:r>
        <w:rPr>
          <w:b/>
          <w:color w:val="1B365D"/>
          <w:sz w:val="20"/>
          <w:lang w:eastAsia="ko-KR"/>
        </w:rPr>
        <w:t>화</w:t>
      </w:r>
      <w:r>
        <w:rPr>
          <w:b/>
          <w:color w:val="1B365D"/>
          <w:sz w:val="20"/>
          <w:lang w:eastAsia="ko-KR"/>
        </w:rPr>
        <w:t>) - 1</w:t>
      </w:r>
      <w:r>
        <w:rPr>
          <w:b/>
          <w:color w:val="1B365D"/>
          <w:sz w:val="20"/>
          <w:lang w:eastAsia="ko-KR"/>
        </w:rPr>
        <w:t>일차</w:t>
      </w:r>
      <w:r>
        <w:rPr>
          <w:b/>
          <w:color w:val="1B365D"/>
          <w:sz w:val="20"/>
          <w:lang w:eastAsia="ko-KR"/>
        </w:rPr>
        <w:t xml:space="preserve"> : </w:t>
      </w:r>
      <w:r>
        <w:rPr>
          <w:b/>
          <w:sz w:val="20"/>
          <w:lang w:eastAsia="ko-KR"/>
        </w:rPr>
        <w:t>몬트리올</w:t>
      </w:r>
      <w:r>
        <w:rPr>
          <w:b/>
          <w:sz w:val="20"/>
          <w:lang w:eastAsia="ko-KR"/>
        </w:rPr>
        <w:t xml:space="preserve"> </w:t>
      </w:r>
      <w:r>
        <w:rPr>
          <w:b/>
          <w:sz w:val="20"/>
          <w:lang w:eastAsia="ko-KR"/>
        </w:rPr>
        <w:t>도착</w:t>
      </w:r>
      <w:r>
        <w:rPr>
          <w:b/>
          <w:sz w:val="20"/>
          <w:lang w:eastAsia="ko-KR"/>
        </w:rPr>
        <w:t xml:space="preserve"> </w:t>
      </w:r>
      <w:r>
        <w:rPr>
          <w:b/>
          <w:sz w:val="20"/>
          <w:lang w:eastAsia="ko-KR"/>
        </w:rPr>
        <w:t>및</w:t>
      </w:r>
      <w:r>
        <w:rPr>
          <w:b/>
          <w:sz w:val="20"/>
          <w:lang w:eastAsia="ko-KR"/>
        </w:rPr>
        <w:t xml:space="preserve"> </w:t>
      </w:r>
      <w:r>
        <w:rPr>
          <w:b/>
          <w:sz w:val="20"/>
          <w:lang w:eastAsia="ko-KR"/>
        </w:rPr>
        <w:t>휴식</w:t>
      </w:r>
    </w:p>
    <w:p w14:paraId="0B59CE01" w14:textId="77777777" w:rsidR="002125D7" w:rsidRDefault="00000000">
      <w:pPr>
        <w:spacing w:after="20"/>
        <w:ind w:left="288"/>
        <w:rPr>
          <w:lang w:eastAsia="ko-KR"/>
        </w:rPr>
      </w:pPr>
      <w:r>
        <w:rPr>
          <w:sz w:val="18"/>
          <w:lang w:eastAsia="ko-KR"/>
        </w:rPr>
        <w:t xml:space="preserve">• </w:t>
      </w:r>
      <w:r>
        <w:rPr>
          <w:sz w:val="18"/>
          <w:lang w:eastAsia="ko-KR"/>
        </w:rPr>
        <w:t>몬트리올</w:t>
      </w:r>
      <w:r>
        <w:rPr>
          <w:sz w:val="18"/>
          <w:lang w:eastAsia="ko-KR"/>
        </w:rPr>
        <w:t xml:space="preserve"> </w:t>
      </w:r>
      <w:proofErr w:type="spellStart"/>
      <w:r>
        <w:rPr>
          <w:sz w:val="18"/>
          <w:lang w:eastAsia="ko-KR"/>
        </w:rPr>
        <w:t>피에르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엘리엇</w:t>
      </w:r>
      <w:r>
        <w:rPr>
          <w:sz w:val="18"/>
          <w:lang w:eastAsia="ko-KR"/>
        </w:rPr>
        <w:t xml:space="preserve"> </w:t>
      </w:r>
      <w:proofErr w:type="spellStart"/>
      <w:r>
        <w:rPr>
          <w:sz w:val="18"/>
          <w:lang w:eastAsia="ko-KR"/>
        </w:rPr>
        <w:t>트뤼도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공항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도착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숙소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이동</w:t>
      </w:r>
    </w:p>
    <w:p w14:paraId="0F40C5DF" w14:textId="77777777" w:rsidR="002125D7" w:rsidRDefault="00000000">
      <w:pPr>
        <w:spacing w:after="20"/>
        <w:ind w:left="288"/>
        <w:rPr>
          <w:lang w:eastAsia="ko-KR"/>
        </w:rPr>
      </w:pPr>
      <w:r>
        <w:rPr>
          <w:sz w:val="18"/>
          <w:lang w:eastAsia="ko-KR"/>
        </w:rPr>
        <w:t xml:space="preserve">• </w:t>
      </w:r>
      <w:r>
        <w:rPr>
          <w:sz w:val="18"/>
          <w:lang w:eastAsia="ko-KR"/>
        </w:rPr>
        <w:t>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비행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고려해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숙소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인근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가벼운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저녁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식사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휴식</w:t>
      </w:r>
    </w:p>
    <w:p w14:paraId="42F3B6C1" w14:textId="77777777" w:rsidR="002125D7" w:rsidRDefault="00000000">
      <w:pPr>
        <w:keepNext/>
        <w:spacing w:before="120" w:after="40"/>
        <w:rPr>
          <w:lang w:eastAsia="ko-KR"/>
        </w:rPr>
      </w:pPr>
      <w:r>
        <w:rPr>
          <w:b/>
          <w:color w:val="1B365D"/>
          <w:sz w:val="20"/>
          <w:lang w:eastAsia="ko-KR"/>
        </w:rPr>
        <w:t>■ 10</w:t>
      </w:r>
      <w:r>
        <w:rPr>
          <w:b/>
          <w:color w:val="1B365D"/>
          <w:sz w:val="20"/>
          <w:lang w:eastAsia="ko-KR"/>
        </w:rPr>
        <w:t>월</w:t>
      </w:r>
      <w:r>
        <w:rPr>
          <w:b/>
          <w:color w:val="1B365D"/>
          <w:sz w:val="20"/>
          <w:lang w:eastAsia="ko-KR"/>
        </w:rPr>
        <w:t xml:space="preserve"> 21</w:t>
      </w:r>
      <w:r>
        <w:rPr>
          <w:b/>
          <w:color w:val="1B365D"/>
          <w:sz w:val="20"/>
          <w:lang w:eastAsia="ko-KR"/>
        </w:rPr>
        <w:t>일</w:t>
      </w:r>
      <w:r>
        <w:rPr>
          <w:b/>
          <w:color w:val="1B365D"/>
          <w:sz w:val="20"/>
          <w:lang w:eastAsia="ko-KR"/>
        </w:rPr>
        <w:t xml:space="preserve"> (</w:t>
      </w:r>
      <w:r>
        <w:rPr>
          <w:b/>
          <w:color w:val="1B365D"/>
          <w:sz w:val="20"/>
          <w:lang w:eastAsia="ko-KR"/>
        </w:rPr>
        <w:t>수</w:t>
      </w:r>
      <w:r>
        <w:rPr>
          <w:b/>
          <w:color w:val="1B365D"/>
          <w:sz w:val="20"/>
          <w:lang w:eastAsia="ko-KR"/>
        </w:rPr>
        <w:t>) - 2</w:t>
      </w:r>
      <w:r>
        <w:rPr>
          <w:b/>
          <w:color w:val="1B365D"/>
          <w:sz w:val="20"/>
          <w:lang w:eastAsia="ko-KR"/>
        </w:rPr>
        <w:t>일차</w:t>
      </w:r>
      <w:r>
        <w:rPr>
          <w:b/>
          <w:color w:val="1B365D"/>
          <w:sz w:val="20"/>
          <w:lang w:eastAsia="ko-KR"/>
        </w:rPr>
        <w:t xml:space="preserve"> : </w:t>
      </w:r>
      <w:r>
        <w:rPr>
          <w:b/>
          <w:sz w:val="20"/>
          <w:lang w:eastAsia="ko-KR"/>
        </w:rPr>
        <w:t>몬트리올</w:t>
      </w:r>
      <w:r>
        <w:rPr>
          <w:b/>
          <w:sz w:val="20"/>
          <w:lang w:eastAsia="ko-KR"/>
        </w:rPr>
        <w:t xml:space="preserve"> </w:t>
      </w:r>
      <w:r>
        <w:rPr>
          <w:b/>
          <w:sz w:val="20"/>
          <w:lang w:eastAsia="ko-KR"/>
        </w:rPr>
        <w:t>전통</w:t>
      </w:r>
      <w:r>
        <w:rPr>
          <w:b/>
          <w:sz w:val="20"/>
          <w:lang w:eastAsia="ko-KR"/>
        </w:rPr>
        <w:t xml:space="preserve"> </w:t>
      </w:r>
      <w:r>
        <w:rPr>
          <w:b/>
          <w:sz w:val="20"/>
          <w:lang w:eastAsia="ko-KR"/>
        </w:rPr>
        <w:t>시장</w:t>
      </w:r>
      <w:r>
        <w:rPr>
          <w:b/>
          <w:sz w:val="20"/>
          <w:lang w:eastAsia="ko-KR"/>
        </w:rPr>
        <w:t xml:space="preserve"> &amp; </w:t>
      </w:r>
      <w:r>
        <w:rPr>
          <w:b/>
          <w:sz w:val="20"/>
          <w:lang w:eastAsia="ko-KR"/>
        </w:rPr>
        <w:t>구시가지</w:t>
      </w:r>
      <w:r>
        <w:rPr>
          <w:b/>
          <w:sz w:val="20"/>
          <w:lang w:eastAsia="ko-KR"/>
        </w:rPr>
        <w:t xml:space="preserve"> &amp; </w:t>
      </w:r>
      <w:r>
        <w:rPr>
          <w:b/>
          <w:sz w:val="20"/>
          <w:lang w:eastAsia="ko-KR"/>
        </w:rPr>
        <w:t>몰입형</w:t>
      </w:r>
      <w:r>
        <w:rPr>
          <w:b/>
          <w:sz w:val="20"/>
          <w:lang w:eastAsia="ko-KR"/>
        </w:rPr>
        <w:t xml:space="preserve"> </w:t>
      </w:r>
      <w:r>
        <w:rPr>
          <w:b/>
          <w:sz w:val="20"/>
          <w:lang w:eastAsia="ko-KR"/>
        </w:rPr>
        <w:t>공연</w:t>
      </w:r>
    </w:p>
    <w:p w14:paraId="1AB6F38A" w14:textId="77777777" w:rsidR="002125D7" w:rsidRDefault="00000000">
      <w:pPr>
        <w:spacing w:after="20"/>
        <w:ind w:left="288"/>
        <w:rPr>
          <w:lang w:eastAsia="ko-KR"/>
        </w:rPr>
      </w:pPr>
      <w:r>
        <w:rPr>
          <w:sz w:val="18"/>
          <w:lang w:eastAsia="ko-KR"/>
        </w:rPr>
        <w:t xml:space="preserve">• </w:t>
      </w:r>
      <w:r>
        <w:rPr>
          <w:sz w:val="18"/>
          <w:lang w:eastAsia="ko-KR"/>
        </w:rPr>
        <w:t>오전</w:t>
      </w:r>
      <w:r>
        <w:rPr>
          <w:sz w:val="18"/>
          <w:lang w:eastAsia="ko-KR"/>
        </w:rPr>
        <w:t xml:space="preserve">: </w:t>
      </w:r>
      <w:r>
        <w:rPr>
          <w:sz w:val="18"/>
          <w:lang w:eastAsia="ko-KR"/>
        </w:rPr>
        <w:t>장</w:t>
      </w:r>
      <w:r>
        <w:rPr>
          <w:sz w:val="18"/>
          <w:lang w:eastAsia="ko-KR"/>
        </w:rPr>
        <w:t xml:space="preserve"> </w:t>
      </w:r>
      <w:proofErr w:type="spellStart"/>
      <w:r>
        <w:rPr>
          <w:sz w:val="18"/>
          <w:lang w:eastAsia="ko-KR"/>
        </w:rPr>
        <w:t>타롱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시장</w:t>
      </w:r>
      <w:r>
        <w:rPr>
          <w:sz w:val="18"/>
          <w:lang w:eastAsia="ko-KR"/>
        </w:rPr>
        <w:t xml:space="preserve">(Marché Jean-Talon) </w:t>
      </w:r>
      <w:r>
        <w:rPr>
          <w:sz w:val="18"/>
          <w:lang w:eastAsia="ko-KR"/>
        </w:rPr>
        <w:t>또는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아트워터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시장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둘러보기</w:t>
      </w:r>
    </w:p>
    <w:p w14:paraId="77A9BE69" w14:textId="77777777" w:rsidR="002125D7" w:rsidRDefault="00000000">
      <w:pPr>
        <w:spacing w:after="20"/>
        <w:ind w:left="288"/>
        <w:rPr>
          <w:lang w:eastAsia="ko-KR"/>
        </w:rPr>
      </w:pPr>
      <w:r>
        <w:rPr>
          <w:sz w:val="18"/>
          <w:lang w:eastAsia="ko-KR"/>
        </w:rPr>
        <w:t xml:space="preserve">• </w:t>
      </w:r>
      <w:r>
        <w:rPr>
          <w:sz w:val="18"/>
          <w:lang w:eastAsia="ko-KR"/>
        </w:rPr>
        <w:t>오후</w:t>
      </w:r>
      <w:r>
        <w:rPr>
          <w:sz w:val="18"/>
          <w:lang w:eastAsia="ko-KR"/>
        </w:rPr>
        <w:t xml:space="preserve">: </w:t>
      </w:r>
      <w:r>
        <w:rPr>
          <w:sz w:val="18"/>
          <w:lang w:eastAsia="ko-KR"/>
        </w:rPr>
        <w:t>구시가지</w:t>
      </w:r>
      <w:r>
        <w:rPr>
          <w:sz w:val="18"/>
          <w:lang w:eastAsia="ko-KR"/>
        </w:rPr>
        <w:t xml:space="preserve">(Le Vieux-Montréal) </w:t>
      </w:r>
      <w:r>
        <w:rPr>
          <w:sz w:val="18"/>
          <w:lang w:eastAsia="ko-KR"/>
        </w:rPr>
        <w:t>차창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관광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고풍스러운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카페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휴식</w:t>
      </w:r>
    </w:p>
    <w:p w14:paraId="45FAB4B6" w14:textId="77777777" w:rsidR="002125D7" w:rsidRDefault="00000000">
      <w:pPr>
        <w:spacing w:after="20"/>
        <w:ind w:left="288"/>
        <w:rPr>
          <w:lang w:eastAsia="ko-KR"/>
        </w:rPr>
      </w:pPr>
      <w:r>
        <w:rPr>
          <w:sz w:val="18"/>
          <w:lang w:eastAsia="ko-KR"/>
        </w:rPr>
        <w:t xml:space="preserve">• 18:00: </w:t>
      </w:r>
      <w:proofErr w:type="spellStart"/>
      <w:r>
        <w:rPr>
          <w:sz w:val="18"/>
          <w:lang w:eastAsia="ko-KR"/>
        </w:rPr>
        <w:t>노트르담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대성당</w:t>
      </w:r>
      <w:r>
        <w:rPr>
          <w:sz w:val="18"/>
          <w:lang w:eastAsia="ko-KR"/>
        </w:rPr>
        <w:t xml:space="preserve"> AURA Experience </w:t>
      </w:r>
      <w:r>
        <w:rPr>
          <w:sz w:val="18"/>
          <w:lang w:eastAsia="ko-KR"/>
        </w:rPr>
        <w:t>관람</w:t>
      </w:r>
    </w:p>
    <w:p w14:paraId="3DF3799E" w14:textId="77777777" w:rsidR="002125D7" w:rsidRDefault="00000000">
      <w:pPr>
        <w:spacing w:after="20"/>
        <w:ind w:left="288"/>
        <w:rPr>
          <w:lang w:eastAsia="ko-KR"/>
        </w:rPr>
      </w:pPr>
      <w:r>
        <w:rPr>
          <w:sz w:val="18"/>
          <w:lang w:eastAsia="ko-KR"/>
        </w:rPr>
        <w:t xml:space="preserve">• </w:t>
      </w:r>
      <w:r>
        <w:rPr>
          <w:sz w:val="18"/>
          <w:lang w:eastAsia="ko-KR"/>
        </w:rPr>
        <w:t>저녁</w:t>
      </w:r>
      <w:r>
        <w:rPr>
          <w:sz w:val="18"/>
          <w:lang w:eastAsia="ko-KR"/>
        </w:rPr>
        <w:t>: 9TailFox (</w:t>
      </w:r>
      <w:r>
        <w:rPr>
          <w:sz w:val="18"/>
          <w:lang w:eastAsia="ko-KR"/>
        </w:rPr>
        <w:t>구미호</w:t>
      </w:r>
      <w:r>
        <w:rPr>
          <w:sz w:val="18"/>
          <w:lang w:eastAsia="ko-KR"/>
        </w:rPr>
        <w:t xml:space="preserve">) </w:t>
      </w:r>
      <w:r>
        <w:rPr>
          <w:sz w:val="18"/>
          <w:lang w:eastAsia="ko-KR"/>
        </w:rPr>
        <w:t>모던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한식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퓨전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식사</w:t>
      </w:r>
    </w:p>
    <w:p w14:paraId="408D7186" w14:textId="77777777" w:rsidR="002125D7" w:rsidRDefault="00000000">
      <w:pPr>
        <w:keepNext/>
        <w:spacing w:before="120" w:after="40"/>
        <w:rPr>
          <w:lang w:eastAsia="ko-KR"/>
        </w:rPr>
      </w:pPr>
      <w:r>
        <w:rPr>
          <w:b/>
          <w:color w:val="1B365D"/>
          <w:sz w:val="20"/>
          <w:lang w:eastAsia="ko-KR"/>
        </w:rPr>
        <w:t>■ 10</w:t>
      </w:r>
      <w:r>
        <w:rPr>
          <w:b/>
          <w:color w:val="1B365D"/>
          <w:sz w:val="20"/>
          <w:lang w:eastAsia="ko-KR"/>
        </w:rPr>
        <w:t>월</w:t>
      </w:r>
      <w:r>
        <w:rPr>
          <w:b/>
          <w:color w:val="1B365D"/>
          <w:sz w:val="20"/>
          <w:lang w:eastAsia="ko-KR"/>
        </w:rPr>
        <w:t xml:space="preserve"> 22</w:t>
      </w:r>
      <w:r>
        <w:rPr>
          <w:b/>
          <w:color w:val="1B365D"/>
          <w:sz w:val="20"/>
          <w:lang w:eastAsia="ko-KR"/>
        </w:rPr>
        <w:t>일</w:t>
      </w:r>
      <w:r>
        <w:rPr>
          <w:b/>
          <w:color w:val="1B365D"/>
          <w:sz w:val="20"/>
          <w:lang w:eastAsia="ko-KR"/>
        </w:rPr>
        <w:t xml:space="preserve"> (</w:t>
      </w:r>
      <w:r>
        <w:rPr>
          <w:b/>
          <w:color w:val="1B365D"/>
          <w:sz w:val="20"/>
          <w:lang w:eastAsia="ko-KR"/>
        </w:rPr>
        <w:t>목</w:t>
      </w:r>
      <w:r>
        <w:rPr>
          <w:b/>
          <w:color w:val="1B365D"/>
          <w:sz w:val="20"/>
          <w:lang w:eastAsia="ko-KR"/>
        </w:rPr>
        <w:t>) - 3</w:t>
      </w:r>
      <w:r>
        <w:rPr>
          <w:b/>
          <w:color w:val="1B365D"/>
          <w:sz w:val="20"/>
          <w:lang w:eastAsia="ko-KR"/>
        </w:rPr>
        <w:t>일차</w:t>
      </w:r>
      <w:r>
        <w:rPr>
          <w:b/>
          <w:color w:val="1B365D"/>
          <w:sz w:val="20"/>
          <w:lang w:eastAsia="ko-KR"/>
        </w:rPr>
        <w:t xml:space="preserve"> : </w:t>
      </w:r>
      <w:r>
        <w:rPr>
          <w:b/>
          <w:sz w:val="20"/>
          <w:lang w:eastAsia="ko-KR"/>
        </w:rPr>
        <w:t xml:space="preserve">Bota </w:t>
      </w:r>
      <w:proofErr w:type="spellStart"/>
      <w:r>
        <w:rPr>
          <w:b/>
          <w:sz w:val="20"/>
          <w:lang w:eastAsia="ko-KR"/>
        </w:rPr>
        <w:t>Bota</w:t>
      </w:r>
      <w:proofErr w:type="spellEnd"/>
      <w:r>
        <w:rPr>
          <w:b/>
          <w:sz w:val="20"/>
          <w:lang w:eastAsia="ko-KR"/>
        </w:rPr>
        <w:t xml:space="preserve"> </w:t>
      </w:r>
      <w:r>
        <w:rPr>
          <w:b/>
          <w:sz w:val="20"/>
          <w:lang w:eastAsia="ko-KR"/>
        </w:rPr>
        <w:t>선상</w:t>
      </w:r>
      <w:r>
        <w:rPr>
          <w:b/>
          <w:sz w:val="20"/>
          <w:lang w:eastAsia="ko-KR"/>
        </w:rPr>
        <w:t xml:space="preserve"> </w:t>
      </w:r>
      <w:r>
        <w:rPr>
          <w:b/>
          <w:sz w:val="20"/>
          <w:lang w:eastAsia="ko-KR"/>
        </w:rPr>
        <w:t>스파</w:t>
      </w:r>
      <w:r>
        <w:rPr>
          <w:b/>
          <w:sz w:val="20"/>
          <w:lang w:eastAsia="ko-KR"/>
        </w:rPr>
        <w:t xml:space="preserve"> &amp; </w:t>
      </w:r>
      <w:r>
        <w:rPr>
          <w:b/>
          <w:sz w:val="20"/>
          <w:lang w:eastAsia="ko-KR"/>
        </w:rPr>
        <w:t>전망대</w:t>
      </w:r>
    </w:p>
    <w:p w14:paraId="0D48F454" w14:textId="77777777" w:rsidR="002125D7" w:rsidRDefault="00000000">
      <w:pPr>
        <w:spacing w:after="20"/>
        <w:ind w:left="288"/>
        <w:rPr>
          <w:lang w:eastAsia="ko-KR"/>
        </w:rPr>
      </w:pPr>
      <w:r>
        <w:rPr>
          <w:sz w:val="18"/>
          <w:lang w:eastAsia="ko-KR"/>
        </w:rPr>
        <w:t xml:space="preserve">• </w:t>
      </w:r>
      <w:r>
        <w:rPr>
          <w:sz w:val="18"/>
          <w:lang w:eastAsia="ko-KR"/>
        </w:rPr>
        <w:t>오전</w:t>
      </w:r>
      <w:r>
        <w:rPr>
          <w:sz w:val="18"/>
          <w:lang w:eastAsia="ko-KR"/>
        </w:rPr>
        <w:t xml:space="preserve">: Bota </w:t>
      </w:r>
      <w:proofErr w:type="spellStart"/>
      <w:r>
        <w:rPr>
          <w:sz w:val="18"/>
          <w:lang w:eastAsia="ko-KR"/>
        </w:rPr>
        <w:t>Bota</w:t>
      </w:r>
      <w:proofErr w:type="spellEnd"/>
      <w:r>
        <w:rPr>
          <w:sz w:val="18"/>
          <w:lang w:eastAsia="ko-KR"/>
        </w:rPr>
        <w:t>, spa-sur-</w:t>
      </w:r>
      <w:proofErr w:type="spellStart"/>
      <w:r>
        <w:rPr>
          <w:sz w:val="18"/>
          <w:lang w:eastAsia="ko-KR"/>
        </w:rPr>
        <w:t>l'eau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선상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스파</w:t>
      </w:r>
      <w:r>
        <w:rPr>
          <w:sz w:val="18"/>
          <w:lang w:eastAsia="ko-KR"/>
        </w:rPr>
        <w:t xml:space="preserve"> (</w:t>
      </w:r>
      <w:r>
        <w:rPr>
          <w:sz w:val="18"/>
          <w:lang w:eastAsia="ko-KR"/>
        </w:rPr>
        <w:t>이번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여행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유일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스파</w:t>
      </w:r>
      <w:r>
        <w:rPr>
          <w:sz w:val="18"/>
          <w:lang w:eastAsia="ko-KR"/>
        </w:rPr>
        <w:t>)</w:t>
      </w:r>
    </w:p>
    <w:p w14:paraId="42D1FB67" w14:textId="791DE8BB" w:rsidR="002125D7" w:rsidRDefault="00000000">
      <w:pPr>
        <w:spacing w:after="20"/>
        <w:ind w:left="288"/>
        <w:rPr>
          <w:lang w:eastAsia="ko-KR"/>
        </w:rPr>
      </w:pPr>
      <w:r>
        <w:rPr>
          <w:sz w:val="18"/>
          <w:lang w:eastAsia="ko-KR"/>
        </w:rPr>
        <w:t xml:space="preserve">• </w:t>
      </w:r>
      <w:r>
        <w:rPr>
          <w:sz w:val="18"/>
          <w:lang w:eastAsia="ko-KR"/>
        </w:rPr>
        <w:t>오후</w:t>
      </w:r>
      <w:r>
        <w:rPr>
          <w:sz w:val="18"/>
          <w:lang w:eastAsia="ko-KR"/>
        </w:rPr>
        <w:t xml:space="preserve">: </w:t>
      </w:r>
      <w:hyperlink r:id="rId6" w:history="1">
        <w:proofErr w:type="spellStart"/>
        <w:r w:rsidRPr="001A7428">
          <w:rPr>
            <w:rStyle w:val="Hyperlink"/>
            <w:rFonts w:ascii="Malgun Gothic" w:eastAsia="Malgun Gothic" w:hAnsi="Malgun Gothic" w:cs="Malgun Gothic"/>
            <w:sz w:val="18"/>
            <w:lang w:eastAsia="ko-KR"/>
          </w:rPr>
          <w:t>까밀리앙</w:t>
        </w:r>
        <w:proofErr w:type="spellEnd"/>
        <w:r w:rsidRPr="001A7428">
          <w:rPr>
            <w:rStyle w:val="Hyperlink"/>
            <w:sz w:val="18"/>
            <w:lang w:eastAsia="ko-KR"/>
          </w:rPr>
          <w:t xml:space="preserve"> </w:t>
        </w:r>
        <w:r w:rsidRPr="001A7428">
          <w:rPr>
            <w:rStyle w:val="Hyperlink"/>
            <w:rFonts w:ascii="Malgun Gothic" w:eastAsia="Malgun Gothic" w:hAnsi="Malgun Gothic" w:cs="Malgun Gothic"/>
            <w:sz w:val="18"/>
            <w:lang w:eastAsia="ko-KR"/>
          </w:rPr>
          <w:t>우드</w:t>
        </w:r>
        <w:r w:rsidRPr="001A7428">
          <w:rPr>
            <w:rStyle w:val="Hyperlink"/>
            <w:sz w:val="18"/>
            <w:lang w:eastAsia="ko-KR"/>
          </w:rPr>
          <w:t xml:space="preserve"> </w:t>
        </w:r>
        <w:r w:rsidRPr="001A7428">
          <w:rPr>
            <w:rStyle w:val="Hyperlink"/>
            <w:rFonts w:ascii="Malgun Gothic" w:eastAsia="Malgun Gothic" w:hAnsi="Malgun Gothic" w:cs="Malgun Gothic"/>
            <w:sz w:val="18"/>
            <w:lang w:eastAsia="ko-KR"/>
          </w:rPr>
          <w:t>전망대</w:t>
        </w:r>
        <w:r w:rsidRPr="001A7428">
          <w:rPr>
            <w:rStyle w:val="Hyperlink"/>
            <w:sz w:val="18"/>
            <w:lang w:eastAsia="ko-KR"/>
          </w:rPr>
          <w:t xml:space="preserve">(Camillien-Houde belvedere) </w:t>
        </w:r>
        <w:r w:rsidR="001A7428" w:rsidRPr="001A7428">
          <w:rPr>
            <w:rStyle w:val="Hyperlink"/>
            <w:rFonts w:ascii="Malgun Gothic" w:eastAsia="Malgun Gothic" w:hAnsi="Malgun Gothic" w:cs="Malgun Gothic"/>
            <w:sz w:val="18"/>
            <w:lang w:val="en-CA" w:eastAsia="ko-KR"/>
          </w:rPr>
          <w:t>트레일</w:t>
        </w:r>
      </w:hyperlink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단풍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조망</w:t>
      </w:r>
    </w:p>
    <w:p w14:paraId="0CA683CD" w14:textId="77777777" w:rsidR="002125D7" w:rsidRDefault="00000000">
      <w:pPr>
        <w:spacing w:after="20"/>
        <w:ind w:left="288"/>
        <w:rPr>
          <w:lang w:eastAsia="ko-KR"/>
        </w:rPr>
      </w:pPr>
      <w:r>
        <w:rPr>
          <w:sz w:val="18"/>
          <w:lang w:eastAsia="ko-KR"/>
        </w:rPr>
        <w:t xml:space="preserve">• </w:t>
      </w:r>
      <w:r>
        <w:rPr>
          <w:sz w:val="18"/>
          <w:lang w:eastAsia="ko-KR"/>
        </w:rPr>
        <w:t>저녁</w:t>
      </w:r>
      <w:r>
        <w:rPr>
          <w:sz w:val="18"/>
          <w:lang w:eastAsia="ko-KR"/>
        </w:rPr>
        <w:t xml:space="preserve">: Bistro Le Bouillon </w:t>
      </w:r>
      <w:r>
        <w:rPr>
          <w:sz w:val="18"/>
          <w:lang w:eastAsia="ko-KR"/>
        </w:rPr>
        <w:t>등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리뷰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좋은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프렌치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가정식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비스트로</w:t>
      </w:r>
    </w:p>
    <w:p w14:paraId="6B1AF9BB" w14:textId="70DF6388" w:rsidR="002125D7" w:rsidRPr="009A4BCB" w:rsidRDefault="00000000">
      <w:pPr>
        <w:keepNext/>
        <w:spacing w:before="120" w:after="40"/>
        <w:rPr>
          <w:rFonts w:ascii="Malgun Gothic" w:eastAsia="Malgun Gothic" w:hAnsi="Malgun Gothic" w:cs="Malgun Gothic"/>
          <w:lang w:eastAsia="ko-KR"/>
        </w:rPr>
      </w:pPr>
      <w:r>
        <w:rPr>
          <w:b/>
          <w:color w:val="1B365D"/>
          <w:sz w:val="20"/>
          <w:lang w:eastAsia="ko-KR"/>
        </w:rPr>
        <w:t>■ 10</w:t>
      </w:r>
      <w:r>
        <w:rPr>
          <w:b/>
          <w:color w:val="1B365D"/>
          <w:sz w:val="20"/>
          <w:lang w:eastAsia="ko-KR"/>
        </w:rPr>
        <w:t>월</w:t>
      </w:r>
      <w:r>
        <w:rPr>
          <w:b/>
          <w:color w:val="1B365D"/>
          <w:sz w:val="20"/>
          <w:lang w:eastAsia="ko-KR"/>
        </w:rPr>
        <w:t xml:space="preserve"> 23</w:t>
      </w:r>
      <w:r>
        <w:rPr>
          <w:b/>
          <w:color w:val="1B365D"/>
          <w:sz w:val="20"/>
          <w:lang w:eastAsia="ko-KR"/>
        </w:rPr>
        <w:t>일</w:t>
      </w:r>
      <w:r>
        <w:rPr>
          <w:b/>
          <w:color w:val="1B365D"/>
          <w:sz w:val="20"/>
          <w:lang w:eastAsia="ko-KR"/>
        </w:rPr>
        <w:t xml:space="preserve"> (</w:t>
      </w:r>
      <w:r>
        <w:rPr>
          <w:b/>
          <w:color w:val="1B365D"/>
          <w:sz w:val="20"/>
          <w:lang w:eastAsia="ko-KR"/>
        </w:rPr>
        <w:t>금</w:t>
      </w:r>
      <w:r>
        <w:rPr>
          <w:b/>
          <w:color w:val="1B365D"/>
          <w:sz w:val="20"/>
          <w:lang w:eastAsia="ko-KR"/>
        </w:rPr>
        <w:t>) - 4</w:t>
      </w:r>
      <w:r>
        <w:rPr>
          <w:b/>
          <w:color w:val="1B365D"/>
          <w:sz w:val="20"/>
          <w:lang w:eastAsia="ko-KR"/>
        </w:rPr>
        <w:t>일차</w:t>
      </w:r>
      <w:r>
        <w:rPr>
          <w:b/>
          <w:color w:val="1B365D"/>
          <w:sz w:val="20"/>
          <w:lang w:eastAsia="ko-KR"/>
        </w:rPr>
        <w:t xml:space="preserve"> : </w:t>
      </w:r>
      <w:r>
        <w:rPr>
          <w:b/>
          <w:sz w:val="20"/>
          <w:lang w:eastAsia="ko-KR"/>
        </w:rPr>
        <w:t>몬트리올</w:t>
      </w:r>
      <w:r>
        <w:rPr>
          <w:b/>
          <w:sz w:val="20"/>
          <w:lang w:eastAsia="ko-KR"/>
        </w:rPr>
        <w:t xml:space="preserve"> → </w:t>
      </w:r>
      <w:r w:rsidR="009A4BCB">
        <w:rPr>
          <w:rFonts w:ascii="Malgun Gothic" w:eastAsia="Malgun Gothic" w:hAnsi="Malgun Gothic" w:cs="Malgun Gothic" w:hint="eastAsia"/>
          <w:b/>
          <w:sz w:val="20"/>
          <w:lang w:eastAsia="ko-KR"/>
        </w:rPr>
        <w:t>토론토</w:t>
      </w:r>
    </w:p>
    <w:p w14:paraId="04EB65DC" w14:textId="342C6474" w:rsidR="002125D7" w:rsidRPr="009A4BCB" w:rsidRDefault="00000000">
      <w:pPr>
        <w:spacing w:after="20"/>
        <w:ind w:left="288"/>
        <w:rPr>
          <w:rFonts w:ascii="Malgun Gothic" w:eastAsia="Malgun Gothic" w:hAnsi="Malgun Gothic" w:cs="Malgun Gothic"/>
          <w:lang w:val="en-CA" w:eastAsia="ko-KR"/>
        </w:rPr>
      </w:pPr>
      <w:r>
        <w:rPr>
          <w:sz w:val="18"/>
          <w:lang w:eastAsia="ko-KR"/>
        </w:rPr>
        <w:t xml:space="preserve">• </w:t>
      </w:r>
      <w:r>
        <w:rPr>
          <w:sz w:val="18"/>
          <w:lang w:eastAsia="ko-KR"/>
        </w:rPr>
        <w:t>이동</w:t>
      </w:r>
      <w:r>
        <w:rPr>
          <w:sz w:val="18"/>
          <w:lang w:eastAsia="ko-KR"/>
        </w:rPr>
        <w:t xml:space="preserve">: </w:t>
      </w:r>
      <w:r>
        <w:rPr>
          <w:sz w:val="18"/>
          <w:lang w:eastAsia="ko-KR"/>
        </w:rPr>
        <w:t>몬트리올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출발</w:t>
      </w:r>
      <w:r>
        <w:rPr>
          <w:sz w:val="18"/>
          <w:lang w:eastAsia="ko-KR"/>
        </w:rPr>
        <w:t xml:space="preserve"> </w:t>
      </w:r>
      <w:r w:rsidR="009A4BCB">
        <w:rPr>
          <w:rFonts w:ascii="Malgun Gothic" w:eastAsia="Malgun Gothic" w:hAnsi="Malgun Gothic" w:cs="Malgun Gothic" w:hint="eastAsia"/>
          <w:sz w:val="18"/>
          <w:lang w:eastAsia="ko-KR"/>
        </w:rPr>
        <w:t xml:space="preserve">기차 </w:t>
      </w:r>
      <w:r w:rsidR="009A4BCB" w:rsidRPr="009A4BCB">
        <w:rPr>
          <w:rFonts w:ascii="Malgun Gothic" w:eastAsia="Malgun Gothic" w:hAnsi="Malgun Gothic" w:cs="Malgun Gothic"/>
          <w:sz w:val="18"/>
          <w:lang w:eastAsia="ko-KR"/>
        </w:rPr>
        <w:t>10:49</w:t>
      </w:r>
      <w:r w:rsidR="009A4BCB">
        <w:rPr>
          <w:rFonts w:ascii="Malgun Gothic" w:eastAsia="Malgun Gothic" w:hAnsi="Malgun Gothic" w:cs="Malgun Gothic" w:hint="eastAsia"/>
          <w:sz w:val="18"/>
          <w:lang w:eastAsia="ko-KR"/>
        </w:rPr>
        <w:t xml:space="preserve"> - </w:t>
      </w:r>
      <w:r w:rsidR="009A4BCB" w:rsidRPr="009A4BCB">
        <w:rPr>
          <w:rFonts w:ascii="Malgun Gothic" w:eastAsia="Malgun Gothic" w:hAnsi="Malgun Gothic" w:cs="Malgun Gothic"/>
          <w:sz w:val="18"/>
          <w:lang w:eastAsia="ko-KR"/>
        </w:rPr>
        <w:t>16:18</w:t>
      </w:r>
    </w:p>
    <w:p w14:paraId="44A37947" w14:textId="67D49828" w:rsidR="002125D7" w:rsidRPr="009A4BCB" w:rsidRDefault="00000000" w:rsidP="009A4BCB">
      <w:pPr>
        <w:spacing w:after="20"/>
        <w:ind w:left="288"/>
        <w:rPr>
          <w:rFonts w:ascii="Malgun Gothic" w:eastAsia="Malgun Gothic" w:hAnsi="Malgun Gothic" w:cs="Malgun Gothic"/>
          <w:lang w:eastAsia="ko-KR"/>
        </w:rPr>
      </w:pPr>
      <w:r>
        <w:rPr>
          <w:sz w:val="18"/>
          <w:lang w:eastAsia="ko-KR"/>
        </w:rPr>
        <w:t xml:space="preserve">• </w:t>
      </w:r>
      <w:r w:rsidR="009A4BCB">
        <w:rPr>
          <w:sz w:val="18"/>
          <w:lang w:eastAsia="ko-KR"/>
        </w:rPr>
        <w:t>156 ONEFIVESIX Dinner</w:t>
      </w:r>
    </w:p>
    <w:p w14:paraId="49DC4EAE" w14:textId="2EEA1895" w:rsidR="002125D7" w:rsidRDefault="00000000" w:rsidP="009A4BCB">
      <w:pPr>
        <w:keepNext/>
        <w:spacing w:before="120" w:after="40"/>
        <w:rPr>
          <w:lang w:eastAsia="ko-KR"/>
        </w:rPr>
      </w:pPr>
      <w:r>
        <w:rPr>
          <w:rFonts w:ascii="Times New Roman" w:hAnsi="Times New Roman" w:cs="Times New Roman"/>
          <w:b/>
          <w:color w:val="1B365D"/>
          <w:sz w:val="20"/>
          <w:lang w:eastAsia="ko-KR"/>
        </w:rPr>
        <w:t>■</w:t>
      </w:r>
      <w:r>
        <w:rPr>
          <w:b/>
          <w:color w:val="1B365D"/>
          <w:sz w:val="20"/>
          <w:lang w:eastAsia="ko-KR"/>
        </w:rPr>
        <w:t xml:space="preserve"> 10</w:t>
      </w:r>
      <w:r>
        <w:rPr>
          <w:b/>
          <w:color w:val="1B365D"/>
          <w:sz w:val="20"/>
          <w:lang w:eastAsia="ko-KR"/>
        </w:rPr>
        <w:t>월</w:t>
      </w:r>
      <w:r>
        <w:rPr>
          <w:b/>
          <w:color w:val="1B365D"/>
          <w:sz w:val="20"/>
          <w:lang w:eastAsia="ko-KR"/>
        </w:rPr>
        <w:t xml:space="preserve"> 24</w:t>
      </w:r>
      <w:r>
        <w:rPr>
          <w:b/>
          <w:color w:val="1B365D"/>
          <w:sz w:val="20"/>
          <w:lang w:eastAsia="ko-KR"/>
        </w:rPr>
        <w:t>일</w:t>
      </w:r>
      <w:r>
        <w:rPr>
          <w:b/>
          <w:color w:val="1B365D"/>
          <w:sz w:val="20"/>
          <w:lang w:eastAsia="ko-KR"/>
        </w:rPr>
        <w:t xml:space="preserve"> (</w:t>
      </w:r>
      <w:r>
        <w:rPr>
          <w:b/>
          <w:color w:val="1B365D"/>
          <w:sz w:val="20"/>
          <w:lang w:eastAsia="ko-KR"/>
        </w:rPr>
        <w:t>토</w:t>
      </w:r>
      <w:r>
        <w:rPr>
          <w:b/>
          <w:color w:val="1B365D"/>
          <w:sz w:val="20"/>
          <w:lang w:eastAsia="ko-KR"/>
        </w:rPr>
        <w:t>) - 5</w:t>
      </w:r>
      <w:r>
        <w:rPr>
          <w:b/>
          <w:color w:val="1B365D"/>
          <w:sz w:val="20"/>
          <w:lang w:eastAsia="ko-KR"/>
        </w:rPr>
        <w:t>일차</w:t>
      </w:r>
      <w:r>
        <w:rPr>
          <w:b/>
          <w:color w:val="1B365D"/>
          <w:sz w:val="20"/>
          <w:lang w:eastAsia="ko-KR"/>
        </w:rPr>
        <w:t xml:space="preserve"> : </w:t>
      </w:r>
      <w:r>
        <w:rPr>
          <w:b/>
          <w:sz w:val="20"/>
          <w:lang w:eastAsia="ko-KR"/>
        </w:rPr>
        <w:t>토론토</w:t>
      </w:r>
      <w:r>
        <w:rPr>
          <w:b/>
          <w:sz w:val="20"/>
          <w:lang w:eastAsia="ko-KR"/>
        </w:rPr>
        <w:t xml:space="preserve"> </w:t>
      </w:r>
      <w:r>
        <w:rPr>
          <w:b/>
          <w:sz w:val="20"/>
          <w:lang w:eastAsia="ko-KR"/>
        </w:rPr>
        <w:t>이동</w:t>
      </w:r>
      <w:r>
        <w:rPr>
          <w:b/>
          <w:sz w:val="20"/>
          <w:lang w:eastAsia="ko-KR"/>
        </w:rPr>
        <w:t xml:space="preserve"> &amp; </w:t>
      </w:r>
      <w:r>
        <w:rPr>
          <w:b/>
          <w:sz w:val="20"/>
          <w:lang w:eastAsia="ko-KR"/>
        </w:rPr>
        <w:t>촛불</w:t>
      </w:r>
      <w:r>
        <w:rPr>
          <w:b/>
          <w:sz w:val="20"/>
          <w:lang w:eastAsia="ko-KR"/>
        </w:rPr>
        <w:t xml:space="preserve"> </w:t>
      </w:r>
      <w:r>
        <w:rPr>
          <w:b/>
          <w:sz w:val="20"/>
          <w:lang w:eastAsia="ko-KR"/>
        </w:rPr>
        <w:t>콘서트</w:t>
      </w:r>
    </w:p>
    <w:p w14:paraId="23C34659" w14:textId="77777777" w:rsidR="002125D7" w:rsidRDefault="00000000">
      <w:pPr>
        <w:spacing w:after="20"/>
        <w:ind w:left="288"/>
        <w:rPr>
          <w:lang w:eastAsia="ko-KR"/>
        </w:rPr>
      </w:pPr>
      <w:r>
        <w:rPr>
          <w:sz w:val="18"/>
          <w:lang w:eastAsia="ko-KR"/>
        </w:rPr>
        <w:t xml:space="preserve">• </w:t>
      </w:r>
      <w:r>
        <w:rPr>
          <w:sz w:val="18"/>
          <w:lang w:eastAsia="ko-KR"/>
        </w:rPr>
        <w:t>이른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저녁</w:t>
      </w:r>
      <w:r>
        <w:rPr>
          <w:sz w:val="18"/>
          <w:lang w:eastAsia="ko-KR"/>
        </w:rPr>
        <w:t xml:space="preserve">: </w:t>
      </w:r>
      <w:proofErr w:type="spellStart"/>
      <w:r>
        <w:rPr>
          <w:sz w:val="18"/>
          <w:lang w:eastAsia="ko-KR"/>
        </w:rPr>
        <w:t>디스틸러리</w:t>
      </w:r>
      <w:proofErr w:type="spellEnd"/>
      <w:r>
        <w:rPr>
          <w:sz w:val="18"/>
          <w:lang w:eastAsia="ko-KR"/>
        </w:rPr>
        <w:t xml:space="preserve"> </w:t>
      </w:r>
      <w:proofErr w:type="spellStart"/>
      <w:r>
        <w:rPr>
          <w:sz w:val="18"/>
          <w:lang w:eastAsia="ko-KR"/>
        </w:rPr>
        <w:t>히스토릭</w:t>
      </w:r>
      <w:proofErr w:type="spellEnd"/>
      <w:r>
        <w:rPr>
          <w:sz w:val="18"/>
          <w:lang w:eastAsia="ko-KR"/>
        </w:rPr>
        <w:t xml:space="preserve"> </w:t>
      </w:r>
      <w:proofErr w:type="spellStart"/>
      <w:r>
        <w:rPr>
          <w:sz w:val="18"/>
          <w:lang w:eastAsia="ko-KR"/>
        </w:rPr>
        <w:t>디스트릿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구경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Madrina Bar y Tapas </w:t>
      </w:r>
      <w:r>
        <w:rPr>
          <w:sz w:val="18"/>
          <w:lang w:eastAsia="ko-KR"/>
        </w:rPr>
        <w:t>식사</w:t>
      </w:r>
    </w:p>
    <w:p w14:paraId="156E95B5" w14:textId="77777777" w:rsidR="002125D7" w:rsidRDefault="00000000">
      <w:pPr>
        <w:spacing w:after="20"/>
        <w:ind w:left="288"/>
      </w:pPr>
      <w:r>
        <w:rPr>
          <w:sz w:val="18"/>
        </w:rPr>
        <w:t xml:space="preserve">• 20:45: Candlelight: Tribute to ABBA </w:t>
      </w:r>
      <w:r>
        <w:rPr>
          <w:sz w:val="18"/>
        </w:rPr>
        <w:t>촛불</w:t>
      </w:r>
      <w:r>
        <w:rPr>
          <w:sz w:val="18"/>
        </w:rPr>
        <w:t xml:space="preserve"> </w:t>
      </w:r>
      <w:r>
        <w:rPr>
          <w:sz w:val="18"/>
        </w:rPr>
        <w:t>콘서트</w:t>
      </w:r>
      <w:r>
        <w:rPr>
          <w:sz w:val="18"/>
        </w:rPr>
        <w:t xml:space="preserve"> </w:t>
      </w:r>
      <w:r>
        <w:rPr>
          <w:sz w:val="18"/>
        </w:rPr>
        <w:t>관람</w:t>
      </w:r>
    </w:p>
    <w:p w14:paraId="4E71FE45" w14:textId="77777777" w:rsidR="002125D7" w:rsidRDefault="00000000">
      <w:pPr>
        <w:keepNext/>
        <w:spacing w:before="120" w:after="40"/>
      </w:pPr>
      <w:r>
        <w:rPr>
          <w:b/>
          <w:color w:val="1B365D"/>
          <w:sz w:val="20"/>
        </w:rPr>
        <w:t>■ 10</w:t>
      </w:r>
      <w:r>
        <w:rPr>
          <w:b/>
          <w:color w:val="1B365D"/>
          <w:sz w:val="20"/>
        </w:rPr>
        <w:t>월</w:t>
      </w:r>
      <w:r>
        <w:rPr>
          <w:b/>
          <w:color w:val="1B365D"/>
          <w:sz w:val="20"/>
        </w:rPr>
        <w:t xml:space="preserve"> 25</w:t>
      </w:r>
      <w:r>
        <w:rPr>
          <w:b/>
          <w:color w:val="1B365D"/>
          <w:sz w:val="20"/>
        </w:rPr>
        <w:t>일</w:t>
      </w:r>
      <w:r>
        <w:rPr>
          <w:b/>
          <w:color w:val="1B365D"/>
          <w:sz w:val="20"/>
        </w:rPr>
        <w:t xml:space="preserve"> (</w:t>
      </w:r>
      <w:r>
        <w:rPr>
          <w:b/>
          <w:color w:val="1B365D"/>
          <w:sz w:val="20"/>
        </w:rPr>
        <w:t>일</w:t>
      </w:r>
      <w:r>
        <w:rPr>
          <w:b/>
          <w:color w:val="1B365D"/>
          <w:sz w:val="20"/>
        </w:rPr>
        <w:t>) - 6</w:t>
      </w:r>
      <w:r>
        <w:rPr>
          <w:b/>
          <w:color w:val="1B365D"/>
          <w:sz w:val="20"/>
        </w:rPr>
        <w:t>일차</w:t>
      </w:r>
      <w:r>
        <w:rPr>
          <w:b/>
          <w:color w:val="1B365D"/>
          <w:sz w:val="20"/>
        </w:rPr>
        <w:t xml:space="preserve"> : </w:t>
      </w:r>
      <w:r>
        <w:rPr>
          <w:b/>
          <w:sz w:val="20"/>
        </w:rPr>
        <w:t>토론토</w:t>
      </w:r>
      <w:r>
        <w:rPr>
          <w:b/>
          <w:sz w:val="20"/>
        </w:rPr>
        <w:t xml:space="preserve"> </w:t>
      </w:r>
      <w:r>
        <w:rPr>
          <w:b/>
          <w:sz w:val="20"/>
        </w:rPr>
        <w:t>식물원</w:t>
      </w:r>
      <w:r>
        <w:rPr>
          <w:b/>
          <w:sz w:val="20"/>
        </w:rPr>
        <w:t xml:space="preserve"> &amp; </w:t>
      </w:r>
      <w:r>
        <w:rPr>
          <w:b/>
          <w:sz w:val="20"/>
        </w:rPr>
        <w:t>휴식</w:t>
      </w:r>
    </w:p>
    <w:p w14:paraId="06347BC8" w14:textId="77777777" w:rsidR="002125D7" w:rsidRDefault="00000000">
      <w:pPr>
        <w:spacing w:after="20"/>
        <w:ind w:left="288"/>
      </w:pPr>
      <w:r>
        <w:rPr>
          <w:sz w:val="18"/>
        </w:rPr>
        <w:t xml:space="preserve">• </w:t>
      </w:r>
      <w:r>
        <w:rPr>
          <w:sz w:val="18"/>
        </w:rPr>
        <w:t>오전</w:t>
      </w:r>
      <w:r>
        <w:rPr>
          <w:sz w:val="18"/>
        </w:rPr>
        <w:t>/</w:t>
      </w:r>
      <w:r>
        <w:rPr>
          <w:sz w:val="18"/>
        </w:rPr>
        <w:t>오후</w:t>
      </w:r>
      <w:r>
        <w:rPr>
          <w:sz w:val="18"/>
        </w:rPr>
        <w:t xml:space="preserve">: </w:t>
      </w:r>
      <w:r>
        <w:rPr>
          <w:sz w:val="18"/>
        </w:rPr>
        <w:t>토론토</w:t>
      </w:r>
      <w:r>
        <w:rPr>
          <w:sz w:val="18"/>
        </w:rPr>
        <w:t xml:space="preserve"> </w:t>
      </w:r>
      <w:r>
        <w:rPr>
          <w:sz w:val="18"/>
        </w:rPr>
        <w:t>식물원</w:t>
      </w:r>
      <w:r>
        <w:rPr>
          <w:sz w:val="18"/>
        </w:rPr>
        <w:t xml:space="preserve">(Toronto Botanical Garden) </w:t>
      </w:r>
      <w:r>
        <w:rPr>
          <w:sz w:val="18"/>
        </w:rPr>
        <w:t>야외</w:t>
      </w:r>
      <w:r>
        <w:rPr>
          <w:sz w:val="18"/>
        </w:rPr>
        <w:t xml:space="preserve"> </w:t>
      </w:r>
      <w:r>
        <w:rPr>
          <w:sz w:val="18"/>
        </w:rPr>
        <w:t>정원</w:t>
      </w:r>
      <w:r>
        <w:rPr>
          <w:sz w:val="18"/>
        </w:rPr>
        <w:t>/</w:t>
      </w:r>
      <w:r>
        <w:rPr>
          <w:sz w:val="18"/>
        </w:rPr>
        <w:t>온실</w:t>
      </w:r>
      <w:r>
        <w:rPr>
          <w:sz w:val="18"/>
        </w:rPr>
        <w:t xml:space="preserve"> </w:t>
      </w:r>
      <w:r>
        <w:rPr>
          <w:sz w:val="18"/>
        </w:rPr>
        <w:t>산책</w:t>
      </w:r>
    </w:p>
    <w:p w14:paraId="267D4B8C" w14:textId="77777777" w:rsidR="002125D7" w:rsidRPr="009A4BCB" w:rsidRDefault="00000000">
      <w:pPr>
        <w:spacing w:after="20"/>
        <w:ind w:left="288"/>
        <w:rPr>
          <w:lang w:val="en-CA" w:eastAsia="ko-KR"/>
        </w:rPr>
      </w:pPr>
      <w:r>
        <w:rPr>
          <w:sz w:val="18"/>
          <w:lang w:eastAsia="ko-KR"/>
        </w:rPr>
        <w:t xml:space="preserve">• </w:t>
      </w:r>
      <w:r>
        <w:rPr>
          <w:sz w:val="18"/>
          <w:lang w:eastAsia="ko-KR"/>
        </w:rPr>
        <w:t>저녁</w:t>
      </w:r>
      <w:r>
        <w:rPr>
          <w:sz w:val="18"/>
          <w:lang w:eastAsia="ko-KR"/>
        </w:rPr>
        <w:t xml:space="preserve">: </w:t>
      </w:r>
      <w:r>
        <w:rPr>
          <w:sz w:val="18"/>
          <w:lang w:eastAsia="ko-KR"/>
        </w:rPr>
        <w:t>집에서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편안하게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휴식</w:t>
      </w:r>
    </w:p>
    <w:p w14:paraId="2FC813ED" w14:textId="77777777" w:rsidR="002125D7" w:rsidRDefault="00000000">
      <w:pPr>
        <w:keepNext/>
        <w:spacing w:before="120" w:after="40"/>
        <w:rPr>
          <w:lang w:eastAsia="ko-KR"/>
        </w:rPr>
      </w:pPr>
      <w:r>
        <w:rPr>
          <w:b/>
          <w:color w:val="1B365D"/>
          <w:sz w:val="20"/>
          <w:lang w:eastAsia="ko-KR"/>
        </w:rPr>
        <w:t>■ 10</w:t>
      </w:r>
      <w:r>
        <w:rPr>
          <w:b/>
          <w:color w:val="1B365D"/>
          <w:sz w:val="20"/>
          <w:lang w:eastAsia="ko-KR"/>
        </w:rPr>
        <w:t>월</w:t>
      </w:r>
      <w:r>
        <w:rPr>
          <w:b/>
          <w:color w:val="1B365D"/>
          <w:sz w:val="20"/>
          <w:lang w:eastAsia="ko-KR"/>
        </w:rPr>
        <w:t xml:space="preserve"> 26</w:t>
      </w:r>
      <w:r>
        <w:rPr>
          <w:b/>
          <w:color w:val="1B365D"/>
          <w:sz w:val="20"/>
          <w:lang w:eastAsia="ko-KR"/>
        </w:rPr>
        <w:t>일</w:t>
      </w:r>
      <w:r>
        <w:rPr>
          <w:b/>
          <w:color w:val="1B365D"/>
          <w:sz w:val="20"/>
          <w:lang w:eastAsia="ko-KR"/>
        </w:rPr>
        <w:t xml:space="preserve"> (</w:t>
      </w:r>
      <w:r>
        <w:rPr>
          <w:b/>
          <w:color w:val="1B365D"/>
          <w:sz w:val="20"/>
          <w:lang w:eastAsia="ko-KR"/>
        </w:rPr>
        <w:t>월</w:t>
      </w:r>
      <w:r>
        <w:rPr>
          <w:b/>
          <w:color w:val="1B365D"/>
          <w:sz w:val="20"/>
          <w:lang w:eastAsia="ko-KR"/>
        </w:rPr>
        <w:t>) - 7</w:t>
      </w:r>
      <w:r>
        <w:rPr>
          <w:b/>
          <w:color w:val="1B365D"/>
          <w:sz w:val="20"/>
          <w:lang w:eastAsia="ko-KR"/>
        </w:rPr>
        <w:t>일차</w:t>
      </w:r>
      <w:r>
        <w:rPr>
          <w:b/>
          <w:color w:val="1B365D"/>
          <w:sz w:val="20"/>
          <w:lang w:eastAsia="ko-KR"/>
        </w:rPr>
        <w:t xml:space="preserve"> : </w:t>
      </w:r>
      <w:r>
        <w:rPr>
          <w:b/>
          <w:sz w:val="20"/>
          <w:lang w:eastAsia="ko-KR"/>
        </w:rPr>
        <w:t>나이아가라</w:t>
      </w:r>
      <w:r>
        <w:rPr>
          <w:b/>
          <w:sz w:val="20"/>
          <w:lang w:eastAsia="ko-KR"/>
        </w:rPr>
        <w:t xml:space="preserve"> </w:t>
      </w:r>
      <w:r>
        <w:rPr>
          <w:b/>
          <w:sz w:val="20"/>
          <w:lang w:eastAsia="ko-KR"/>
        </w:rPr>
        <w:t>폭포</w:t>
      </w:r>
      <w:r>
        <w:rPr>
          <w:b/>
          <w:sz w:val="20"/>
          <w:lang w:eastAsia="ko-KR"/>
        </w:rPr>
        <w:t xml:space="preserve"> </w:t>
      </w:r>
      <w:r>
        <w:rPr>
          <w:b/>
          <w:sz w:val="20"/>
          <w:lang w:eastAsia="ko-KR"/>
        </w:rPr>
        <w:t>일일</w:t>
      </w:r>
      <w:r>
        <w:rPr>
          <w:b/>
          <w:sz w:val="20"/>
          <w:lang w:eastAsia="ko-KR"/>
        </w:rPr>
        <w:t xml:space="preserve"> </w:t>
      </w:r>
      <w:r>
        <w:rPr>
          <w:b/>
          <w:sz w:val="20"/>
          <w:lang w:eastAsia="ko-KR"/>
        </w:rPr>
        <w:t>투어</w:t>
      </w:r>
    </w:p>
    <w:p w14:paraId="29B12B50" w14:textId="77777777" w:rsidR="002125D7" w:rsidRDefault="00000000">
      <w:pPr>
        <w:spacing w:after="20"/>
        <w:ind w:left="288"/>
        <w:rPr>
          <w:lang w:eastAsia="ko-KR"/>
        </w:rPr>
      </w:pPr>
      <w:r>
        <w:rPr>
          <w:sz w:val="18"/>
          <w:lang w:eastAsia="ko-KR"/>
        </w:rPr>
        <w:t xml:space="preserve">• </w:t>
      </w:r>
      <w:r>
        <w:rPr>
          <w:sz w:val="18"/>
          <w:lang w:eastAsia="ko-KR"/>
        </w:rPr>
        <w:t>전일</w:t>
      </w:r>
      <w:r>
        <w:rPr>
          <w:sz w:val="18"/>
          <w:lang w:eastAsia="ko-KR"/>
        </w:rPr>
        <w:t xml:space="preserve">: </w:t>
      </w:r>
      <w:r>
        <w:rPr>
          <w:sz w:val="18"/>
          <w:lang w:eastAsia="ko-KR"/>
        </w:rPr>
        <w:t>나이아가라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폭포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일일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투어</w:t>
      </w:r>
      <w:r>
        <w:rPr>
          <w:sz w:val="18"/>
          <w:lang w:eastAsia="ko-KR"/>
        </w:rPr>
        <w:t xml:space="preserve"> (</w:t>
      </w:r>
      <w:proofErr w:type="spellStart"/>
      <w:r>
        <w:rPr>
          <w:sz w:val="18"/>
          <w:lang w:eastAsia="ko-KR"/>
        </w:rPr>
        <w:t>GetYourGuide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포함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크루즈</w:t>
      </w:r>
      <w:r>
        <w:rPr>
          <w:sz w:val="18"/>
          <w:lang w:eastAsia="ko-KR"/>
        </w:rPr>
        <w:t>/Behind the Falls)</w:t>
      </w:r>
    </w:p>
    <w:p w14:paraId="0CD76918" w14:textId="77777777" w:rsidR="002125D7" w:rsidRDefault="00000000">
      <w:pPr>
        <w:spacing w:after="20"/>
        <w:ind w:left="288"/>
        <w:rPr>
          <w:lang w:eastAsia="ko-KR"/>
        </w:rPr>
      </w:pPr>
      <w:r>
        <w:rPr>
          <w:sz w:val="18"/>
          <w:lang w:eastAsia="ko-KR"/>
        </w:rPr>
        <w:t xml:space="preserve">• </w:t>
      </w:r>
      <w:r>
        <w:rPr>
          <w:sz w:val="18"/>
          <w:lang w:eastAsia="ko-KR"/>
        </w:rPr>
        <w:t>저녁</w:t>
      </w:r>
      <w:r>
        <w:rPr>
          <w:sz w:val="18"/>
          <w:lang w:eastAsia="ko-KR"/>
        </w:rPr>
        <w:t xml:space="preserve">: </w:t>
      </w:r>
      <w:r>
        <w:rPr>
          <w:sz w:val="18"/>
          <w:lang w:eastAsia="ko-KR"/>
        </w:rPr>
        <w:t>집에서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편안하게</w:t>
      </w:r>
      <w:r>
        <w:rPr>
          <w:sz w:val="18"/>
          <w:lang w:eastAsia="ko-KR"/>
        </w:rPr>
        <w:t xml:space="preserve"> </w:t>
      </w:r>
      <w:proofErr w:type="spellStart"/>
      <w:r>
        <w:rPr>
          <w:sz w:val="18"/>
          <w:lang w:eastAsia="ko-KR"/>
        </w:rPr>
        <w:t>집밥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식사</w:t>
      </w:r>
    </w:p>
    <w:p w14:paraId="3EE766B4" w14:textId="77777777" w:rsidR="002125D7" w:rsidRDefault="00000000">
      <w:pPr>
        <w:keepNext/>
        <w:spacing w:before="120" w:after="40"/>
        <w:rPr>
          <w:lang w:eastAsia="ko-KR"/>
        </w:rPr>
      </w:pPr>
      <w:r>
        <w:rPr>
          <w:b/>
          <w:color w:val="1B365D"/>
          <w:sz w:val="20"/>
          <w:lang w:eastAsia="ko-KR"/>
        </w:rPr>
        <w:t>■ 10</w:t>
      </w:r>
      <w:r>
        <w:rPr>
          <w:b/>
          <w:color w:val="1B365D"/>
          <w:sz w:val="20"/>
          <w:lang w:eastAsia="ko-KR"/>
        </w:rPr>
        <w:t>월</w:t>
      </w:r>
      <w:r>
        <w:rPr>
          <w:b/>
          <w:color w:val="1B365D"/>
          <w:sz w:val="20"/>
          <w:lang w:eastAsia="ko-KR"/>
        </w:rPr>
        <w:t xml:space="preserve"> 27</w:t>
      </w:r>
      <w:r>
        <w:rPr>
          <w:b/>
          <w:color w:val="1B365D"/>
          <w:sz w:val="20"/>
          <w:lang w:eastAsia="ko-KR"/>
        </w:rPr>
        <w:t>일</w:t>
      </w:r>
      <w:r>
        <w:rPr>
          <w:b/>
          <w:color w:val="1B365D"/>
          <w:sz w:val="20"/>
          <w:lang w:eastAsia="ko-KR"/>
        </w:rPr>
        <w:t xml:space="preserve"> (</w:t>
      </w:r>
      <w:r>
        <w:rPr>
          <w:b/>
          <w:color w:val="1B365D"/>
          <w:sz w:val="20"/>
          <w:lang w:eastAsia="ko-KR"/>
        </w:rPr>
        <w:t>화</w:t>
      </w:r>
      <w:r>
        <w:rPr>
          <w:b/>
          <w:color w:val="1B365D"/>
          <w:sz w:val="20"/>
          <w:lang w:eastAsia="ko-KR"/>
        </w:rPr>
        <w:t>) - 8</w:t>
      </w:r>
      <w:r>
        <w:rPr>
          <w:b/>
          <w:color w:val="1B365D"/>
          <w:sz w:val="20"/>
          <w:lang w:eastAsia="ko-KR"/>
        </w:rPr>
        <w:t>일차</w:t>
      </w:r>
      <w:r>
        <w:rPr>
          <w:b/>
          <w:color w:val="1B365D"/>
          <w:sz w:val="20"/>
          <w:lang w:eastAsia="ko-KR"/>
        </w:rPr>
        <w:t xml:space="preserve"> : </w:t>
      </w:r>
      <w:r>
        <w:rPr>
          <w:b/>
          <w:sz w:val="20"/>
          <w:lang w:eastAsia="ko-KR"/>
        </w:rPr>
        <w:t>토론토</w:t>
      </w:r>
      <w:r>
        <w:rPr>
          <w:b/>
          <w:sz w:val="20"/>
          <w:lang w:eastAsia="ko-KR"/>
        </w:rPr>
        <w:t xml:space="preserve"> </w:t>
      </w:r>
      <w:r>
        <w:rPr>
          <w:b/>
          <w:sz w:val="20"/>
          <w:lang w:eastAsia="ko-KR"/>
        </w:rPr>
        <w:t>아일랜드</w:t>
      </w:r>
      <w:r>
        <w:rPr>
          <w:b/>
          <w:sz w:val="20"/>
          <w:lang w:eastAsia="ko-KR"/>
        </w:rPr>
        <w:t xml:space="preserve"> &amp; 156 ONEFIVESIX Dinner</w:t>
      </w:r>
    </w:p>
    <w:p w14:paraId="4E5BEEF1" w14:textId="77777777" w:rsidR="002125D7" w:rsidRDefault="00000000">
      <w:pPr>
        <w:spacing w:after="20"/>
        <w:ind w:left="288"/>
        <w:rPr>
          <w:lang w:eastAsia="ko-KR"/>
        </w:rPr>
      </w:pPr>
      <w:r>
        <w:rPr>
          <w:sz w:val="18"/>
          <w:lang w:eastAsia="ko-KR"/>
        </w:rPr>
        <w:t xml:space="preserve">• </w:t>
      </w:r>
      <w:r>
        <w:rPr>
          <w:sz w:val="18"/>
          <w:lang w:eastAsia="ko-KR"/>
        </w:rPr>
        <w:t>오전</w:t>
      </w:r>
      <w:r>
        <w:rPr>
          <w:sz w:val="18"/>
          <w:lang w:eastAsia="ko-KR"/>
        </w:rPr>
        <w:t>/</w:t>
      </w:r>
      <w:r>
        <w:rPr>
          <w:sz w:val="18"/>
          <w:lang w:eastAsia="ko-KR"/>
        </w:rPr>
        <w:t>오후</w:t>
      </w:r>
      <w:r>
        <w:rPr>
          <w:sz w:val="18"/>
          <w:lang w:eastAsia="ko-KR"/>
        </w:rPr>
        <w:t xml:space="preserve">: </w:t>
      </w:r>
      <w:r>
        <w:rPr>
          <w:sz w:val="18"/>
          <w:lang w:eastAsia="ko-KR"/>
        </w:rPr>
        <w:t>토론토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아일랜드</w:t>
      </w:r>
      <w:r>
        <w:rPr>
          <w:sz w:val="18"/>
          <w:lang w:eastAsia="ko-KR"/>
        </w:rPr>
        <w:t xml:space="preserve">(Toronto Islands) </w:t>
      </w:r>
      <w:r>
        <w:rPr>
          <w:sz w:val="18"/>
          <w:lang w:eastAsia="ko-KR"/>
        </w:rPr>
        <w:t>페리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탑승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proofErr w:type="spellStart"/>
      <w:r>
        <w:rPr>
          <w:sz w:val="18"/>
          <w:lang w:eastAsia="ko-KR"/>
        </w:rPr>
        <w:t>수변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산책로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스카이라인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감상</w:t>
      </w:r>
    </w:p>
    <w:p w14:paraId="37EA6E71" w14:textId="58D08AAA" w:rsidR="002125D7" w:rsidRPr="009A4BCB" w:rsidRDefault="00000000">
      <w:pPr>
        <w:spacing w:after="20"/>
        <w:ind w:left="288"/>
        <w:rPr>
          <w:rFonts w:ascii="Malgun Gothic" w:eastAsia="Malgun Gothic" w:hAnsi="Malgun Gothic" w:cs="Malgun Gothic"/>
          <w:lang w:eastAsia="ko-KR"/>
        </w:rPr>
      </w:pPr>
      <w:r>
        <w:rPr>
          <w:sz w:val="18"/>
          <w:lang w:eastAsia="ko-KR"/>
        </w:rPr>
        <w:t xml:space="preserve">• </w:t>
      </w:r>
      <w:r>
        <w:rPr>
          <w:sz w:val="18"/>
          <w:lang w:eastAsia="ko-KR"/>
        </w:rPr>
        <w:t>저녁</w:t>
      </w:r>
      <w:r>
        <w:rPr>
          <w:sz w:val="18"/>
          <w:lang w:eastAsia="ko-KR"/>
        </w:rPr>
        <w:t xml:space="preserve">: </w:t>
      </w:r>
      <w:r w:rsidR="009A4BCB">
        <w:rPr>
          <w:rFonts w:ascii="Malgun Gothic" w:eastAsia="Malgun Gothic" w:hAnsi="Malgun Gothic" w:cs="Malgun Gothic" w:hint="eastAsia"/>
          <w:sz w:val="18"/>
          <w:lang w:eastAsia="ko-KR"/>
        </w:rPr>
        <w:t>집에서 식사</w:t>
      </w:r>
    </w:p>
    <w:p w14:paraId="379BA531" w14:textId="77777777" w:rsidR="002125D7" w:rsidRDefault="00000000">
      <w:pPr>
        <w:keepNext/>
        <w:spacing w:before="120" w:after="40"/>
        <w:rPr>
          <w:lang w:eastAsia="ko-KR"/>
        </w:rPr>
      </w:pPr>
      <w:r>
        <w:rPr>
          <w:b/>
          <w:color w:val="1B365D"/>
          <w:sz w:val="20"/>
          <w:lang w:eastAsia="ko-KR"/>
        </w:rPr>
        <w:lastRenderedPageBreak/>
        <w:t>■ 10</w:t>
      </w:r>
      <w:r>
        <w:rPr>
          <w:b/>
          <w:color w:val="1B365D"/>
          <w:sz w:val="20"/>
          <w:lang w:eastAsia="ko-KR"/>
        </w:rPr>
        <w:t>월</w:t>
      </w:r>
      <w:r>
        <w:rPr>
          <w:b/>
          <w:color w:val="1B365D"/>
          <w:sz w:val="20"/>
          <w:lang w:eastAsia="ko-KR"/>
        </w:rPr>
        <w:t xml:space="preserve"> 28</w:t>
      </w:r>
      <w:r>
        <w:rPr>
          <w:b/>
          <w:color w:val="1B365D"/>
          <w:sz w:val="20"/>
          <w:lang w:eastAsia="ko-KR"/>
        </w:rPr>
        <w:t>일</w:t>
      </w:r>
      <w:r>
        <w:rPr>
          <w:b/>
          <w:color w:val="1B365D"/>
          <w:sz w:val="20"/>
          <w:lang w:eastAsia="ko-KR"/>
        </w:rPr>
        <w:t xml:space="preserve"> (</w:t>
      </w:r>
      <w:r>
        <w:rPr>
          <w:b/>
          <w:color w:val="1B365D"/>
          <w:sz w:val="20"/>
          <w:lang w:eastAsia="ko-KR"/>
        </w:rPr>
        <w:t>수</w:t>
      </w:r>
      <w:r>
        <w:rPr>
          <w:b/>
          <w:color w:val="1B365D"/>
          <w:sz w:val="20"/>
          <w:lang w:eastAsia="ko-KR"/>
        </w:rPr>
        <w:t>) - 9</w:t>
      </w:r>
      <w:r>
        <w:rPr>
          <w:b/>
          <w:color w:val="1B365D"/>
          <w:sz w:val="20"/>
          <w:lang w:eastAsia="ko-KR"/>
        </w:rPr>
        <w:t>일차</w:t>
      </w:r>
      <w:r>
        <w:rPr>
          <w:b/>
          <w:color w:val="1B365D"/>
          <w:sz w:val="20"/>
          <w:lang w:eastAsia="ko-KR"/>
        </w:rPr>
        <w:t xml:space="preserve"> : </w:t>
      </w:r>
      <w:r>
        <w:rPr>
          <w:b/>
          <w:sz w:val="20"/>
          <w:lang w:eastAsia="ko-KR"/>
        </w:rPr>
        <w:t>귀환</w:t>
      </w:r>
    </w:p>
    <w:p w14:paraId="691D0EDB" w14:textId="77777777" w:rsidR="002125D7" w:rsidRDefault="00000000">
      <w:pPr>
        <w:spacing w:after="20"/>
        <w:ind w:left="288"/>
        <w:rPr>
          <w:lang w:eastAsia="ko-KR"/>
        </w:rPr>
      </w:pPr>
      <w:r>
        <w:rPr>
          <w:sz w:val="18"/>
          <w:lang w:eastAsia="ko-KR"/>
        </w:rPr>
        <w:t xml:space="preserve">• </w:t>
      </w:r>
      <w:r>
        <w:rPr>
          <w:sz w:val="18"/>
          <w:lang w:eastAsia="ko-KR"/>
        </w:rPr>
        <w:t>공항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이동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출국</w:t>
      </w:r>
    </w:p>
    <w:sectPr w:rsidR="002125D7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7006648">
    <w:abstractNumId w:val="8"/>
  </w:num>
  <w:num w:numId="2" w16cid:durableId="920259717">
    <w:abstractNumId w:val="6"/>
  </w:num>
  <w:num w:numId="3" w16cid:durableId="1294676751">
    <w:abstractNumId w:val="5"/>
  </w:num>
  <w:num w:numId="4" w16cid:durableId="1297879112">
    <w:abstractNumId w:val="4"/>
  </w:num>
  <w:num w:numId="5" w16cid:durableId="498352983">
    <w:abstractNumId w:val="7"/>
  </w:num>
  <w:num w:numId="6" w16cid:durableId="1459448769">
    <w:abstractNumId w:val="3"/>
  </w:num>
  <w:num w:numId="7" w16cid:durableId="650446904">
    <w:abstractNumId w:val="2"/>
  </w:num>
  <w:num w:numId="8" w16cid:durableId="1148089980">
    <w:abstractNumId w:val="1"/>
  </w:num>
  <w:num w:numId="9" w16cid:durableId="63487636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268"/>
    <w:rsid w:val="0015074B"/>
    <w:rsid w:val="001A7428"/>
    <w:rsid w:val="002125D7"/>
    <w:rsid w:val="0029639D"/>
    <w:rsid w:val="00326F90"/>
    <w:rsid w:val="009A4BCB"/>
    <w:rsid w:val="00AA1D8D"/>
    <w:rsid w:val="00B47730"/>
    <w:rsid w:val="00B563E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BC0E99"/>
  <w14:defaultImageDpi w14:val="300"/>
  <w15:docId w15:val="{44D182C5-DBF4-0748-877A-84D3A5686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A742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74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alltrails.com/trail/canada/quebec/sentier-du-belvedere-camilien-houd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Petra Hwang</cp:lastModifiedBy>
  <cp:revision>3</cp:revision>
  <dcterms:created xsi:type="dcterms:W3CDTF">2013-12-23T23:15:00Z</dcterms:created>
  <dcterms:modified xsi:type="dcterms:W3CDTF">2026-08-18T01:43:00Z</dcterms:modified>
  <cp:category/>
</cp:coreProperties>
</file>